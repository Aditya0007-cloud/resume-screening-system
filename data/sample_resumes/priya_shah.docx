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Shah</w:t>
        <w:br/>
        <w:t>Email: priya.shah@example.com</w:t>
        <w:br/>
        <w:t>Phone: +1 555 0188</w:t>
      </w:r>
    </w:p>
    <w:p>
      <w:r>
        <w:t>Backend Engineer with 4 years of experience building data products and internal platforms.</w:t>
      </w:r>
    </w:p>
    <w:p>
      <w:r>
        <w:t>Skills</w:t>
        <w:br/>
        <w:t>- Python, Django, Flask, SQL, PostgreSQL, pandas, numpy</w:t>
        <w:br/>
        <w:t>- REST API design, Git, Docker, testing, Linux</w:t>
        <w:br/>
        <w:t>- Machine learning basics, scikit-learn, ETL, Airflow</w:t>
      </w:r>
    </w:p>
    <w:p>
      <w:r>
        <w:t>Experience</w:t>
        <w:br/>
        <w:t>Backend Engineer, InsightOps</w:t>
        <w:br/>
        <w:t>- Built data ingestion APIs and reporting services used by analytics teams.</w:t>
        <w:br/>
        <w:t>- Created Python pipelines for extracting and normalizing customer documents.</w:t>
        <w:br/>
        <w:t>- Added unit and integration tests around API workflows.</w:t>
        <w:br/>
        <w:t>- Partnered with product managers to translate requirements into technical plans.</w:t>
      </w:r>
    </w:p>
    <w:p>
      <w:r>
        <w:t>Projects</w:t>
        <w:br/>
        <w:t>- Built a classifier prototype with scikit-learn to categorize support tickets.</w:t>
        <w:br/>
        <w:t>- Migrated SQLite prototypes to PostgreSQL for production usage.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